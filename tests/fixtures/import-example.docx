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Community Game Night</w:t>
      </w:r>
    </w:p>
    <w:p>
      <w:r>
        <w:t>Round 1</w:t>
      </w:r>
    </w:p>
    <w:p>
      <w:r>
        <w:t>1. Which planet is known as the Red Planet?</w:t>
      </w:r>
    </w:p>
    <w:p>
      <w:r>
        <w:t>A) Venus</w:t>
      </w:r>
    </w:p>
    <w:p>
      <w:r>
        <w:t>B) Mars</w:t>
      </w:r>
    </w:p>
    <w:p>
      <w:r>
        <w:t>C) Saturn</w:t>
      </w:r>
    </w:p>
    <w:p>
      <w:r>
        <w:t>D) Neptune</w:t>
      </w:r>
    </w:p>
    <w:p>
      <w:r>
        <w:t>Answer: B</w:t>
      </w:r>
    </w:p>
    <w:p/>
    <w:p>
      <w:r>
        <w:t>2. The Earth orbits the Sun. (True/False)</w:t>
      </w:r>
    </w:p>
    <w:p>
      <w:r>
        <w:t>Answer: True</w:t>
      </w:r>
    </w:p>
    <w:p/>
    <w:p>
      <w:r>
        <w:t>3. Complete the phrase: Better ____.</w:t>
      </w:r>
    </w:p>
    <w:p>
      <w:r>
        <w:t>Answer: together</w:t>
      </w:r>
    </w:p>
    <w:p/>
    <w:p>
      <w:r>
        <w:t>Round 2</w:t>
      </w:r>
    </w:p>
    <w:p>
      <w:r>
        <w:t>4. How many sides does a triangle have?</w:t>
      </w:r>
    </w:p>
    <w:p>
      <w:r>
        <w:t>A) Two</w:t>
      </w:r>
    </w:p>
    <w:p>
      <w:r>
        <w:t>B) Three</w:t>
      </w:r>
    </w:p>
    <w:p>
      <w:r>
        <w:t>C) Four</w:t>
      </w:r>
    </w:p>
    <w:p>
      <w:r>
        <w:t>D) Five</w:t>
      </w:r>
    </w:p>
    <w:p>
      <w:r>
        <w:t>Answer: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